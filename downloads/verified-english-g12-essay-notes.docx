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VERIFIED FULL CONTENT</w:t>
      </w:r>
    </w:p>
    <w:p>
      <w:pPr>
        <w:jc w:val="center"/>
      </w:pPr>
      <w:r>
        <w:rPr>
          <w:b/>
          <w:sz w:val="26"/>
        </w:rPr>
        <w:t>English FAL Grade 12 — Complete Essay Writing Notes</w:t>
      </w:r>
    </w:p>
    <w:p>
      <w:r>
        <w:t>____________________________________________________________________________</w:t>
      </w:r>
    </w:p>
    <w:p>
      <w:r>
        <w:rPr>
          <w:sz w:val="21"/>
        </w:rPr>
        <w:t>ENGLISH FAL GRADE 12 — COMPLETE ESSAY WRITING NOTES</w:t>
      </w:r>
    </w:p>
    <w:p>
      <w:r>
        <w:rPr>
          <w:b/>
          <w:sz w:val="21"/>
        </w:rPr>
        <w:t>SECTION 1: PAPER 3 OVERVIEW</w:t>
      </w:r>
    </w:p>
    <w:p>
      <w:r>
        <w:rPr>
          <w:sz w:val="21"/>
        </w:rPr>
        <w:t>Paper 3 assesses writing under examination conditions. Section A requires an essay, Section B requires a longer transactional text, and Section C requires a shorter transactional text. Marks are awarded for content and planning, format, structure, language, style, register and editing.</w:t>
      </w:r>
    </w:p>
    <w:p>
      <w:r>
        <w:rPr>
          <w:sz w:val="21"/>
        </w:rPr>
        <w:t>For the essay, do not begin immediately. Spend time understanding the topic, choosing the correct essay type and planning the response.</w:t>
      </w:r>
    </w:p>
    <w:p>
      <w:r>
        <w:rPr>
          <w:b/>
          <w:sz w:val="21"/>
        </w:rPr>
        <w:t>SECTION 2: UNDERSTANDING THE ESSAY QUESTION</w:t>
      </w:r>
    </w:p>
    <w:p>
      <w:r>
        <w:rPr>
          <w:sz w:val="21"/>
        </w:rPr>
        <w:t>Identify the command word. “Discuss” requires more than one viewpoint. “Describe” requires vivid detail. “Narrate” requires a story. “Reflect” requires personal insight. “Argue” requires a position supported by reasons.</w:t>
      </w:r>
    </w:p>
    <w:p>
      <w:r>
        <w:rPr>
          <w:sz w:val="21"/>
        </w:rPr>
        <w:t>Identify the following before writing:</w:t>
      </w:r>
    </w:p>
    <w:p>
      <w:r>
        <w:rPr>
          <w:sz w:val="21"/>
        </w:rPr>
        <w:t>• Topic: what the essay is about.</w:t>
      </w:r>
    </w:p>
    <w:p>
      <w:r>
        <w:rPr>
          <w:sz w:val="21"/>
        </w:rPr>
        <w:t>• Purpose: to narrate, describe, reflect, explain or argue.</w:t>
      </w:r>
    </w:p>
    <w:p>
      <w:r>
        <w:rPr>
          <w:sz w:val="21"/>
        </w:rPr>
        <w:t>• Audience: who will read the essay.</w:t>
      </w:r>
    </w:p>
    <w:p>
      <w:r>
        <w:rPr>
          <w:sz w:val="21"/>
        </w:rPr>
        <w:t>• Register: formal, informal or neutral.</w:t>
      </w:r>
    </w:p>
    <w:p>
      <w:r>
        <w:rPr>
          <w:sz w:val="21"/>
        </w:rPr>
        <w:t>• Tone: serious, humorous, emotional, persuasive or reflective.</w:t>
      </w:r>
    </w:p>
    <w:p>
      <w:r>
        <w:rPr>
          <w:b/>
          <w:sz w:val="21"/>
        </w:rPr>
        <w:t>SECTION 3: ESSAY TYPES</w:t>
      </w:r>
    </w:p>
    <w:p>
      <w:r>
        <w:rPr>
          <w:sz w:val="21"/>
        </w:rPr>
        <w:t>Narrative essay</w:t>
      </w:r>
    </w:p>
    <w:p>
      <w:r>
        <w:rPr>
          <w:sz w:val="21"/>
        </w:rPr>
        <w:t>A narrative essay tells a story with a clear sequence of events. It needs a setting, characters, conflict, climax and resolution. Use chronological order, sensory detail and dialogue where appropriate.</w:t>
      </w:r>
    </w:p>
    <w:p>
      <w:r>
        <w:rPr>
          <w:sz w:val="21"/>
        </w:rPr>
        <w:t>Descriptive essay</w:t>
      </w:r>
    </w:p>
    <w:p>
      <w:r>
        <w:rPr>
          <w:sz w:val="21"/>
        </w:rPr>
        <w:t>A descriptive essay creates a clear picture of a person, place, object, event or experience. It should use precise adjectives, strong verbs, imagery and organised paragraphs.</w:t>
      </w:r>
    </w:p>
    <w:p>
      <w:r>
        <w:rPr>
          <w:sz w:val="21"/>
        </w:rPr>
        <w:t>Reflective essay</w:t>
      </w:r>
    </w:p>
    <w:p>
      <w:r>
        <w:rPr>
          <w:sz w:val="21"/>
        </w:rPr>
        <w:t>A reflective essay explores an experience and explains what it taught the writer. It combines narrative detail with insight. The emphasis is on the lesson, change or realisation.</w:t>
      </w:r>
    </w:p>
    <w:p>
      <w:r>
        <w:rPr>
          <w:sz w:val="21"/>
        </w:rPr>
        <w:t>Argumentative essay</w:t>
      </w:r>
    </w:p>
    <w:p>
      <w:r>
        <w:rPr>
          <w:sz w:val="21"/>
        </w:rPr>
        <w:t>An argumentative essay takes a position and defends it. The writer must provide reasons, evidence, examples and a counterargument. The conclusion should reinforce the position.</w:t>
      </w:r>
    </w:p>
    <w:p>
      <w:r>
        <w:rPr>
          <w:sz w:val="21"/>
        </w:rPr>
        <w:t>Discursive essay</w:t>
      </w:r>
    </w:p>
    <w:p>
      <w:r>
        <w:rPr>
          <w:sz w:val="21"/>
        </w:rPr>
        <w:t>A discursive essay examines an issue from different sides before reaching a balanced conclusion. It is more exploratory than an argumentative essay.</w:t>
      </w:r>
    </w:p>
    <w:p>
      <w:r>
        <w:rPr>
          <w:b/>
          <w:sz w:val="21"/>
        </w:rPr>
        <w:t>SECTION 4: PLANNING THE ESSAY</w:t>
      </w:r>
    </w:p>
    <w:p>
      <w:r>
        <w:rPr>
          <w:sz w:val="21"/>
        </w:rPr>
        <w:t>Use a quick plan before writing:</w:t>
      </w:r>
    </w:p>
    <w:p>
      <w:r>
        <w:rPr>
          <w:sz w:val="21"/>
        </w:rPr>
        <w:t>1. Underline key words in the topic.</w:t>
      </w:r>
    </w:p>
    <w:p>
      <w:r>
        <w:rPr>
          <w:sz w:val="21"/>
        </w:rPr>
        <w:t>2. Decide on the main position or controlling idea.</w:t>
      </w:r>
    </w:p>
    <w:p>
      <w:r>
        <w:rPr>
          <w:sz w:val="21"/>
        </w:rPr>
        <w:t>3. List three or four main points.</w:t>
      </w:r>
    </w:p>
    <w:p>
      <w:r>
        <w:rPr>
          <w:sz w:val="21"/>
        </w:rPr>
        <w:t>4. Arrange the points logically.</w:t>
      </w:r>
    </w:p>
    <w:p>
      <w:r>
        <w:rPr>
          <w:sz w:val="21"/>
        </w:rPr>
        <w:t>5. Decide what example or detail will develop each point.</w:t>
      </w:r>
    </w:p>
    <w:p>
      <w:r>
        <w:rPr>
          <w:sz w:val="21"/>
        </w:rPr>
        <w:t>6. Draft a brief introduction and conclusion mentally.</w:t>
      </w:r>
    </w:p>
    <w:p>
      <w:r>
        <w:rPr>
          <w:sz w:val="21"/>
        </w:rPr>
        <w:t>A good essay is organised before it is written.</w:t>
      </w:r>
    </w:p>
    <w:p>
      <w:r>
        <w:rPr>
          <w:b/>
          <w:sz w:val="21"/>
        </w:rPr>
        <w:t>SECTION 5: ESSAY STRUCTURE</w:t>
      </w:r>
    </w:p>
    <w:p>
      <w:r>
        <w:rPr>
          <w:sz w:val="21"/>
        </w:rPr>
        <w:t>Introduction</w:t>
      </w:r>
    </w:p>
    <w:p>
      <w:r>
        <w:rPr>
          <w:sz w:val="21"/>
        </w:rPr>
        <w:t>The introduction should create interest, introduce the topic and show the direction of the essay. Avoid writing “I am going to write about…”.</w:t>
      </w:r>
    </w:p>
    <w:p>
      <w:r>
        <w:rPr>
          <w:sz w:val="21"/>
        </w:rPr>
        <w:t>Body paragraphs</w:t>
      </w:r>
    </w:p>
    <w:p>
      <w:r>
        <w:rPr>
          <w:sz w:val="21"/>
        </w:rPr>
        <w:t>Each paragraph should develop one clear idea. A useful structure is:</w:t>
      </w:r>
    </w:p>
    <w:p>
      <w:r>
        <w:rPr>
          <w:sz w:val="21"/>
        </w:rPr>
        <w:t>• topic sentence;</w:t>
      </w:r>
    </w:p>
    <w:p>
      <w:r>
        <w:rPr>
          <w:sz w:val="21"/>
        </w:rPr>
        <w:t>• explanation;</w:t>
      </w:r>
    </w:p>
    <w:p>
      <w:r>
        <w:rPr>
          <w:sz w:val="21"/>
        </w:rPr>
        <w:t>• example or evidence;</w:t>
      </w:r>
    </w:p>
    <w:p>
      <w:r>
        <w:rPr>
          <w:sz w:val="21"/>
        </w:rPr>
        <w:t>• link to the next idea.</w:t>
      </w:r>
    </w:p>
    <w:p>
      <w:r>
        <w:rPr>
          <w:sz w:val="21"/>
        </w:rPr>
        <w:t>Conclusion</w:t>
      </w:r>
    </w:p>
    <w:p>
      <w:r>
        <w:rPr>
          <w:sz w:val="21"/>
        </w:rPr>
        <w:t>The conclusion should complete the essay. It should not introduce a major new point. It may summarise, evaluate, reflect or call for action.</w:t>
      </w:r>
    </w:p>
    <w:p>
      <w:r>
        <w:rPr>
          <w:b/>
          <w:sz w:val="21"/>
        </w:rPr>
        <w:t>SECTION 6: LANGUAGE AND STYLE</w:t>
      </w:r>
    </w:p>
    <w:p>
      <w:r>
        <w:rPr>
          <w:sz w:val="21"/>
        </w:rPr>
        <w:t>Use language appropriate to the topic. An argumentative essay needs controlled persuasive language. A reflective essay needs honest, thoughtful language. A narrative essay may use dialogue and description.</w:t>
      </w:r>
    </w:p>
    <w:p>
      <w:r>
        <w:rPr>
          <w:sz w:val="21"/>
        </w:rPr>
        <w:t>Avoid:</w:t>
      </w:r>
    </w:p>
    <w:p>
      <w:r>
        <w:rPr>
          <w:sz w:val="21"/>
        </w:rPr>
        <w:t>• vague statements;</w:t>
      </w:r>
    </w:p>
    <w:p>
      <w:r>
        <w:rPr>
          <w:sz w:val="21"/>
        </w:rPr>
        <w:t>• repetition;</w:t>
      </w:r>
    </w:p>
    <w:p>
      <w:r>
        <w:rPr>
          <w:sz w:val="21"/>
        </w:rPr>
        <w:t>• unnecessary long words;</w:t>
      </w:r>
    </w:p>
    <w:p>
      <w:r>
        <w:rPr>
          <w:sz w:val="21"/>
        </w:rPr>
        <w:t>• mixed tense;</w:t>
      </w:r>
    </w:p>
    <w:p>
      <w:r>
        <w:rPr>
          <w:sz w:val="21"/>
        </w:rPr>
        <w:t>• incomplete sentences;</w:t>
      </w:r>
    </w:p>
    <w:p>
      <w:r>
        <w:rPr>
          <w:sz w:val="21"/>
        </w:rPr>
        <w:t>• slang in a formal essay;</w:t>
      </w:r>
    </w:p>
    <w:p>
      <w:r>
        <w:rPr>
          <w:sz w:val="21"/>
        </w:rPr>
        <w:t>• memorised paragraphs that do not answer the question.</w:t>
      </w:r>
    </w:p>
    <w:p>
      <w:r>
        <w:rPr>
          <w:b/>
          <w:sz w:val="21"/>
        </w:rPr>
        <w:t>SECTION 7: EDITING CHECKLIST</w:t>
      </w:r>
    </w:p>
    <w:p>
      <w:r>
        <w:rPr>
          <w:sz w:val="21"/>
        </w:rPr>
        <w:t>Before submitting, check:</w:t>
      </w:r>
    </w:p>
    <w:p>
      <w:r>
        <w:rPr>
          <w:sz w:val="21"/>
        </w:rPr>
        <w:t>• Does the essay answer the exact question?</w:t>
      </w:r>
    </w:p>
    <w:p>
      <w:r>
        <w:rPr>
          <w:sz w:val="21"/>
        </w:rPr>
        <w:t>• Is the essay type correct?</w:t>
      </w:r>
    </w:p>
    <w:p>
      <w:r>
        <w:rPr>
          <w:sz w:val="21"/>
        </w:rPr>
        <w:t>• Is there a clear introduction and conclusion?</w:t>
      </w:r>
    </w:p>
    <w:p>
      <w:r>
        <w:rPr>
          <w:sz w:val="21"/>
        </w:rPr>
        <w:t>• Does each paragraph have one main idea?</w:t>
      </w:r>
    </w:p>
    <w:p>
      <w:r>
        <w:rPr>
          <w:sz w:val="21"/>
        </w:rPr>
        <w:t>• Are ideas developed, not merely listed?</w:t>
      </w:r>
    </w:p>
    <w:p>
      <w:r>
        <w:rPr>
          <w:sz w:val="21"/>
        </w:rPr>
        <w:t>• Is the register suitable?</w:t>
      </w:r>
    </w:p>
    <w:p>
      <w:r>
        <w:rPr>
          <w:sz w:val="21"/>
        </w:rPr>
        <w:t>• Are tense, punctuation, spelling and agreement correct?</w:t>
      </w:r>
    </w:p>
    <w:p>
      <w:r>
        <w:rPr>
          <w:sz w:val="21"/>
        </w:rPr>
        <w:t>• Is the handwriting or typed presentation neat and legible?</w:t>
      </w:r>
    </w:p>
    <w:p>
      <w:r>
        <w:rPr>
          <w:b/>
          <w:sz w:val="21"/>
        </w:rPr>
        <w:t>SECTION 8: MARKING FOCUS</w:t>
      </w:r>
    </w:p>
    <w:p>
      <w:r>
        <w:rPr>
          <w:sz w:val="21"/>
        </w:rPr>
        <w:t>Examiners reward original, relevant and developed content. A learner who writes five paragraphs but says very little will earn fewer marks than a learner who writes four developed paragraphs. Structure and technical accuracy support the content; they cannot replace it.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