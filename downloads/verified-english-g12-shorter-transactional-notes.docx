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VERIFIED FULL CONTENT</w:t>
      </w:r>
    </w:p>
    <w:p>
      <w:pPr>
        <w:jc w:val="center"/>
      </w:pPr>
      <w:r>
        <w:rPr>
          <w:b/>
          <w:sz w:val="26"/>
        </w:rPr>
        <w:t>English FAL Grade 12 — Shorter Transactional Text Notes</w:t>
      </w:r>
    </w:p>
    <w:p>
      <w:r>
        <w:t>____________________________________________________________________________</w:t>
      </w:r>
    </w:p>
    <w:p>
      <w:r>
        <w:rPr>
          <w:sz w:val="21"/>
        </w:rPr>
        <w:t>ENGLISH FAL GRADE 12 — SHORTER TRANSACTIONAL TEXT NOTES</w:t>
      </w:r>
    </w:p>
    <w:p>
      <w:r>
        <w:rPr>
          <w:b/>
          <w:sz w:val="21"/>
        </w:rPr>
        <w:t>SECTION 1: GENERAL REQUIREMENTS</w:t>
      </w:r>
    </w:p>
    <w:p>
      <w:r>
        <w:rPr>
          <w:sz w:val="21"/>
        </w:rPr>
        <w:t>A shorter transactional text is usually brief, focused and clearly formatted. Learners must choose the correct text type, include the required information and write concisely.</w:t>
      </w:r>
    </w:p>
    <w:p>
      <w:r>
        <w:rPr>
          <w:sz w:val="21"/>
        </w:rPr>
        <w:t>The main mark risks are poor format, unsuitable register, unclear purpose and leaving out essential details.</w:t>
      </w:r>
    </w:p>
    <w:p>
      <w:r>
        <w:rPr>
          <w:b/>
          <w:sz w:val="21"/>
        </w:rPr>
        <w:t>SECTION 2: ADVERTISEMENT</w:t>
      </w:r>
    </w:p>
    <w:p>
      <w:r>
        <w:rPr>
          <w:sz w:val="21"/>
        </w:rPr>
        <w:t>Purpose</w:t>
      </w:r>
    </w:p>
    <w:p>
      <w:r>
        <w:rPr>
          <w:sz w:val="21"/>
        </w:rPr>
        <w:t>To persuade people to buy a product, attend an event or support a cause.</w:t>
      </w:r>
    </w:p>
    <w:p>
      <w:r>
        <w:rPr>
          <w:b/>
          <w:sz w:val="21"/>
        </w:rPr>
        <w:t>Format</w:t>
      </w:r>
    </w:p>
    <w:p>
      <w:r>
        <w:rPr>
          <w:sz w:val="21"/>
        </w:rPr>
        <w:t>• Catchy headline</w:t>
      </w:r>
    </w:p>
    <w:p>
      <w:r>
        <w:rPr>
          <w:sz w:val="21"/>
        </w:rPr>
        <w:t>• Product, service or event details</w:t>
      </w:r>
    </w:p>
    <w:p>
      <w:r>
        <w:rPr>
          <w:sz w:val="21"/>
        </w:rPr>
        <w:t>• Benefits or appeal</w:t>
      </w:r>
    </w:p>
    <w:p>
      <w:r>
        <w:rPr>
          <w:sz w:val="21"/>
        </w:rPr>
        <w:t>• Price, date, venue or contact details where required</w:t>
      </w:r>
    </w:p>
    <w:p>
      <w:r>
        <w:rPr>
          <w:sz w:val="21"/>
        </w:rPr>
        <w:t>• Call to action</w:t>
      </w:r>
    </w:p>
    <w:p>
      <w:r>
        <w:rPr>
          <w:sz w:val="21"/>
        </w:rPr>
        <w:t>Language and style</w:t>
      </w:r>
    </w:p>
    <w:p>
      <w:r>
        <w:rPr>
          <w:sz w:val="21"/>
        </w:rPr>
        <w:t>Use persuasive and concise wording.</w:t>
      </w:r>
    </w:p>
    <w:p>
      <w:r>
        <w:rPr>
          <w:b/>
          <w:sz w:val="21"/>
        </w:rPr>
        <w:t>SECTION 3: INVITATION CARD</w:t>
      </w:r>
    </w:p>
    <w:p>
      <w:r>
        <w:rPr>
          <w:sz w:val="21"/>
        </w:rPr>
        <w:t>Purpose</w:t>
      </w:r>
    </w:p>
    <w:p>
      <w:r>
        <w:rPr>
          <w:sz w:val="21"/>
        </w:rPr>
        <w:t>To invite someone formally or informally to an event.</w:t>
      </w:r>
    </w:p>
    <w:p>
      <w:r>
        <w:rPr>
          <w:sz w:val="21"/>
        </w:rPr>
        <w:t>Include</w:t>
      </w:r>
    </w:p>
    <w:p>
      <w:r>
        <w:rPr>
          <w:sz w:val="21"/>
        </w:rPr>
        <w:t>• Name of host or organisation</w:t>
      </w:r>
    </w:p>
    <w:p>
      <w:r>
        <w:rPr>
          <w:sz w:val="21"/>
        </w:rPr>
        <w:t>• Type of event</w:t>
      </w:r>
    </w:p>
    <w:p>
      <w:r>
        <w:rPr>
          <w:sz w:val="21"/>
        </w:rPr>
        <w:t>• Date</w:t>
      </w:r>
    </w:p>
    <w:p>
      <w:r>
        <w:rPr>
          <w:sz w:val="21"/>
        </w:rPr>
        <w:t>• Time</w:t>
      </w:r>
    </w:p>
    <w:p>
      <w:r>
        <w:rPr>
          <w:sz w:val="21"/>
        </w:rPr>
        <w:t>• Venue</w:t>
      </w:r>
    </w:p>
    <w:p>
      <w:r>
        <w:rPr>
          <w:sz w:val="21"/>
        </w:rPr>
        <w:t>• RSVP or contact details where required</w:t>
      </w:r>
    </w:p>
    <w:p>
      <w:r>
        <w:rPr>
          <w:sz w:val="21"/>
        </w:rPr>
        <w:t>The register depends on whether the invitation is formal or informal.</w:t>
      </w:r>
    </w:p>
    <w:p>
      <w:r>
        <w:rPr>
          <w:b/>
          <w:sz w:val="21"/>
        </w:rPr>
        <w:t>SECTION 4: FLYER</w:t>
      </w:r>
    </w:p>
    <w:p>
      <w:r>
        <w:rPr>
          <w:sz w:val="21"/>
        </w:rPr>
        <w:t>Purpose</w:t>
      </w:r>
    </w:p>
    <w:p>
      <w:r>
        <w:rPr>
          <w:sz w:val="21"/>
        </w:rPr>
        <w:t>To advertise an event, campaign or service.</w:t>
      </w:r>
    </w:p>
    <w:p>
      <w:r>
        <w:rPr>
          <w:sz w:val="21"/>
        </w:rPr>
        <w:t>Include</w:t>
      </w:r>
    </w:p>
    <w:p>
      <w:r>
        <w:rPr>
          <w:sz w:val="21"/>
        </w:rPr>
        <w:t>• Headline</w:t>
      </w:r>
    </w:p>
    <w:p>
      <w:r>
        <w:rPr>
          <w:sz w:val="21"/>
        </w:rPr>
        <w:t>• Purpose</w:t>
      </w:r>
    </w:p>
    <w:p>
      <w:r>
        <w:rPr>
          <w:sz w:val="21"/>
        </w:rPr>
        <w:t>• Date, time and venue</w:t>
      </w:r>
    </w:p>
    <w:p>
      <w:r>
        <w:rPr>
          <w:sz w:val="21"/>
        </w:rPr>
        <w:t>• Target audience</w:t>
      </w:r>
    </w:p>
    <w:p>
      <w:r>
        <w:rPr>
          <w:sz w:val="21"/>
        </w:rPr>
        <w:t>• Contact information or call to action</w:t>
      </w:r>
    </w:p>
    <w:p>
      <w:r>
        <w:rPr>
          <w:sz w:val="21"/>
        </w:rPr>
        <w:t>A flyer should be easy to scan quickly.</w:t>
      </w:r>
    </w:p>
    <w:p>
      <w:r>
        <w:rPr>
          <w:b/>
          <w:sz w:val="21"/>
        </w:rPr>
        <w:t>SECTION 5: POSTER</w:t>
      </w:r>
    </w:p>
    <w:p>
      <w:r>
        <w:rPr>
          <w:sz w:val="21"/>
        </w:rPr>
        <w:t>Purpose</w:t>
      </w:r>
    </w:p>
    <w:p>
      <w:r>
        <w:rPr>
          <w:sz w:val="21"/>
        </w:rPr>
        <w:t>To attract attention and communicate essential information.</w:t>
      </w:r>
    </w:p>
    <w:p>
      <w:r>
        <w:rPr>
          <w:sz w:val="21"/>
        </w:rPr>
        <w:t>Include</w:t>
      </w:r>
    </w:p>
    <w:p>
      <w:r>
        <w:rPr>
          <w:sz w:val="21"/>
        </w:rPr>
        <w:t>• Bold heading</w:t>
      </w:r>
    </w:p>
    <w:p>
      <w:r>
        <w:rPr>
          <w:sz w:val="21"/>
        </w:rPr>
        <w:t>• Short message</w:t>
      </w:r>
    </w:p>
    <w:p>
      <w:r>
        <w:rPr>
          <w:sz w:val="21"/>
        </w:rPr>
        <w:t>• Key details</w:t>
      </w:r>
    </w:p>
    <w:p>
      <w:r>
        <w:rPr>
          <w:sz w:val="21"/>
        </w:rPr>
        <w:t>• Call to action</w:t>
      </w:r>
    </w:p>
    <w:p>
      <w:r>
        <w:rPr>
          <w:sz w:val="21"/>
        </w:rPr>
        <w:t>The wording should be brief and memorable.</w:t>
      </w:r>
    </w:p>
    <w:p>
      <w:r>
        <w:rPr>
          <w:b/>
          <w:sz w:val="21"/>
        </w:rPr>
        <w:t>SECTION 6: DIARY ENTRY</w:t>
      </w:r>
    </w:p>
    <w:p>
      <w:r>
        <w:rPr>
          <w:sz w:val="21"/>
        </w:rPr>
        <w:t>Purpose</w:t>
      </w:r>
    </w:p>
    <w:p>
      <w:r>
        <w:rPr>
          <w:sz w:val="21"/>
        </w:rPr>
        <w:t>To record personal thoughts, feelings and experiences.</w:t>
      </w:r>
    </w:p>
    <w:p>
      <w:r>
        <w:rPr>
          <w:b/>
          <w:sz w:val="21"/>
        </w:rPr>
        <w:t>Format</w:t>
      </w:r>
    </w:p>
    <w:p>
      <w:r>
        <w:rPr>
          <w:sz w:val="21"/>
        </w:rPr>
        <w:t>• Date or day</w:t>
      </w:r>
    </w:p>
    <w:p>
      <w:r>
        <w:rPr>
          <w:sz w:val="21"/>
        </w:rPr>
        <w:t>• Informal salutation to the diary may be used</w:t>
      </w:r>
    </w:p>
    <w:p>
      <w:r>
        <w:rPr>
          <w:sz w:val="21"/>
        </w:rPr>
        <w:t>• Personal reflection</w:t>
      </w:r>
    </w:p>
    <w:p>
      <w:r>
        <w:rPr>
          <w:sz w:val="21"/>
        </w:rPr>
        <w:t>• Closing</w:t>
      </w:r>
    </w:p>
    <w:p>
      <w:r>
        <w:rPr>
          <w:sz w:val="21"/>
        </w:rPr>
        <w:t>Language and style</w:t>
      </w:r>
    </w:p>
    <w:p>
      <w:r>
        <w:rPr>
          <w:sz w:val="21"/>
        </w:rPr>
        <w:t>Use first person, informal register and emotional honesty.</w:t>
      </w:r>
    </w:p>
    <w:p>
      <w:r>
        <w:rPr>
          <w:b/>
          <w:sz w:val="21"/>
        </w:rPr>
        <w:t>Common errors</w:t>
      </w:r>
    </w:p>
    <w:p>
      <w:r>
        <w:rPr>
          <w:sz w:val="21"/>
        </w:rPr>
        <w:t>Writing a diary entry like a formal report.</w:t>
      </w:r>
    </w:p>
    <w:p>
      <w:r>
        <w:rPr>
          <w:b/>
          <w:sz w:val="21"/>
        </w:rPr>
        <w:t>SECTION 7: POSTCARD</w:t>
      </w:r>
    </w:p>
    <w:p>
      <w:r>
        <w:rPr>
          <w:sz w:val="21"/>
        </w:rPr>
        <w:t>Purpose</w:t>
      </w:r>
    </w:p>
    <w:p>
      <w:r>
        <w:rPr>
          <w:sz w:val="21"/>
        </w:rPr>
        <w:t>To send a short personal message.</w:t>
      </w:r>
    </w:p>
    <w:p>
      <w:r>
        <w:rPr>
          <w:b/>
          <w:sz w:val="21"/>
        </w:rPr>
        <w:t>Format</w:t>
      </w:r>
    </w:p>
    <w:p>
      <w:r>
        <w:rPr>
          <w:sz w:val="21"/>
        </w:rPr>
        <w:t>• Greeting</w:t>
      </w:r>
    </w:p>
    <w:p>
      <w:r>
        <w:rPr>
          <w:sz w:val="21"/>
        </w:rPr>
        <w:t>• Brief message</w:t>
      </w:r>
    </w:p>
    <w:p>
      <w:r>
        <w:rPr>
          <w:sz w:val="21"/>
        </w:rPr>
        <w:t>• Closing</w:t>
      </w:r>
    </w:p>
    <w:p>
      <w:r>
        <w:rPr>
          <w:sz w:val="21"/>
        </w:rPr>
        <w:t>• Address area if required by the task</w:t>
      </w:r>
    </w:p>
    <w:p>
      <w:r>
        <w:rPr>
          <w:sz w:val="21"/>
        </w:rPr>
        <w:t>Keep the message short and friendly.</w:t>
      </w:r>
    </w:p>
    <w:p>
      <w:r>
        <w:rPr>
          <w:b/>
          <w:sz w:val="21"/>
        </w:rPr>
        <w:t>SECTION 8: INSTRUCTIONS</w:t>
      </w:r>
    </w:p>
    <w:p>
      <w:r>
        <w:rPr>
          <w:sz w:val="21"/>
        </w:rPr>
        <w:t>Purpose</w:t>
      </w:r>
    </w:p>
    <w:p>
      <w:r>
        <w:rPr>
          <w:sz w:val="21"/>
        </w:rPr>
        <w:t>To explain how to perform a task or follow a process.</w:t>
      </w:r>
    </w:p>
    <w:p>
      <w:r>
        <w:rPr>
          <w:sz w:val="21"/>
        </w:rPr>
        <w:t>Structure</w:t>
      </w:r>
    </w:p>
    <w:p>
      <w:r>
        <w:rPr>
          <w:sz w:val="21"/>
        </w:rPr>
        <w:t>• Heading</w:t>
      </w:r>
    </w:p>
    <w:p>
      <w:r>
        <w:rPr>
          <w:sz w:val="21"/>
        </w:rPr>
        <w:t>• Numbered steps</w:t>
      </w:r>
    </w:p>
    <w:p>
      <w:r>
        <w:rPr>
          <w:sz w:val="21"/>
        </w:rPr>
        <w:t>• Imperative verbs</w:t>
      </w:r>
    </w:p>
    <w:p>
      <w:r>
        <w:rPr>
          <w:sz w:val="21"/>
        </w:rPr>
        <w:t>• Logical sequence</w:t>
      </w:r>
    </w:p>
    <w:p>
      <w:r>
        <w:rPr>
          <w:sz w:val="21"/>
        </w:rPr>
        <w:t>Use clear, direct language.</w:t>
      </w:r>
    </w:p>
    <w:p>
      <w:r>
        <w:rPr>
          <w:b/>
          <w:sz w:val="21"/>
        </w:rPr>
        <w:t>SECTION 9: DIRECTIONS</w:t>
      </w:r>
    </w:p>
    <w:p>
      <w:r>
        <w:rPr>
          <w:sz w:val="21"/>
        </w:rPr>
        <w:t>Purpose</w:t>
      </w:r>
    </w:p>
    <w:p>
      <w:r>
        <w:rPr>
          <w:sz w:val="21"/>
        </w:rPr>
        <w:t>To explain how to reach a place.</w:t>
      </w:r>
    </w:p>
    <w:p>
      <w:r>
        <w:rPr>
          <w:sz w:val="21"/>
        </w:rPr>
        <w:t>Include</w:t>
      </w:r>
    </w:p>
    <w:p>
      <w:r>
        <w:rPr>
          <w:sz w:val="21"/>
        </w:rPr>
        <w:t>• Starting point</w:t>
      </w:r>
    </w:p>
    <w:p>
      <w:r>
        <w:rPr>
          <w:sz w:val="21"/>
        </w:rPr>
        <w:t>• Landmarks</w:t>
      </w:r>
    </w:p>
    <w:p>
      <w:r>
        <w:rPr>
          <w:sz w:val="21"/>
        </w:rPr>
        <w:t>• Turns</w:t>
      </w:r>
    </w:p>
    <w:p>
      <w:r>
        <w:rPr>
          <w:sz w:val="21"/>
        </w:rPr>
        <w:t>• Distances where relevant</w:t>
      </w:r>
    </w:p>
    <w:p>
      <w:r>
        <w:rPr>
          <w:sz w:val="21"/>
        </w:rPr>
        <w:t>• Destination</w:t>
      </w:r>
    </w:p>
    <w:p>
      <w:r>
        <w:rPr>
          <w:sz w:val="21"/>
        </w:rPr>
        <w:t>Use clear sequencing words such as first, next, then, turn left and continue straight.</w:t>
      </w:r>
    </w:p>
    <w:p>
      <w:r>
        <w:rPr>
          <w:b/>
          <w:sz w:val="21"/>
        </w:rPr>
        <w:t>SECTION 10: EMAIL</w:t>
      </w:r>
    </w:p>
    <w:p>
      <w:r>
        <w:rPr>
          <w:sz w:val="21"/>
        </w:rPr>
        <w:t>Purpose</w:t>
      </w:r>
    </w:p>
    <w:p>
      <w:r>
        <w:rPr>
          <w:sz w:val="21"/>
        </w:rPr>
        <w:t>To communicate quickly and clearly in a professional or personal context.</w:t>
      </w:r>
    </w:p>
    <w:p>
      <w:r>
        <w:rPr>
          <w:sz w:val="21"/>
        </w:rPr>
        <w:t>Structure</w:t>
      </w:r>
    </w:p>
    <w:p>
      <w:r>
        <w:rPr>
          <w:sz w:val="21"/>
        </w:rPr>
        <w:t>• Recipient</w:t>
      </w:r>
    </w:p>
    <w:p>
      <w:r>
        <w:rPr>
          <w:sz w:val="21"/>
        </w:rPr>
        <w:t>• Subject line</w:t>
      </w:r>
    </w:p>
    <w:p>
      <w:r>
        <w:rPr>
          <w:sz w:val="21"/>
        </w:rPr>
        <w:t>• Salutation</w:t>
      </w:r>
    </w:p>
    <w:p>
      <w:r>
        <w:rPr>
          <w:sz w:val="21"/>
        </w:rPr>
        <w:t>• Concise body</w:t>
      </w:r>
    </w:p>
    <w:p>
      <w:r>
        <w:rPr>
          <w:sz w:val="21"/>
        </w:rPr>
        <w:t>• Closing</w:t>
      </w:r>
    </w:p>
    <w:p>
      <w:r>
        <w:rPr>
          <w:sz w:val="21"/>
        </w:rPr>
        <w:t>• Sender’s name</w:t>
      </w:r>
    </w:p>
    <w:p>
      <w:r>
        <w:rPr>
          <w:sz w:val="21"/>
        </w:rPr>
        <w:t>A formal email must remain polite and focused. An informal email may be friendly but still needs structure.</w:t>
      </w:r>
    </w:p>
    <w:p>
      <w:r>
        <w:rPr>
          <w:b/>
          <w:sz w:val="21"/>
        </w:rPr>
        <w:t>SECTION 11: SHORT NOTE OR MESSAGE</w:t>
      </w:r>
    </w:p>
    <w:p>
      <w:r>
        <w:rPr>
          <w:sz w:val="21"/>
        </w:rPr>
        <w:t>Purpose</w:t>
      </w:r>
    </w:p>
    <w:p>
      <w:r>
        <w:rPr>
          <w:sz w:val="21"/>
        </w:rPr>
        <w:t>To communicate brief information.</w:t>
      </w:r>
    </w:p>
    <w:p>
      <w:r>
        <w:rPr>
          <w:sz w:val="21"/>
        </w:rPr>
        <w:t>Include</w:t>
      </w:r>
    </w:p>
    <w:p>
      <w:r>
        <w:rPr>
          <w:sz w:val="21"/>
        </w:rPr>
        <w:t>• Recipient</w:t>
      </w:r>
    </w:p>
    <w:p>
      <w:r>
        <w:rPr>
          <w:sz w:val="21"/>
        </w:rPr>
        <w:t>• Main message</w:t>
      </w:r>
    </w:p>
    <w:p>
      <w:r>
        <w:rPr>
          <w:sz w:val="21"/>
        </w:rPr>
        <w:t>• Sender</w:t>
      </w:r>
    </w:p>
    <w:p>
      <w:r>
        <w:rPr>
          <w:sz w:val="21"/>
        </w:rPr>
        <w:t>The message must be short, clear and complete.</w:t>
      </w:r>
    </w:p>
    <w:p>
      <w:r>
        <w:rPr>
          <w:b/>
          <w:sz w:val="21"/>
        </w:rPr>
        <w:t>SECTION 12: FINAL CHECKLIST</w:t>
      </w:r>
    </w:p>
    <w:p>
      <w:r>
        <w:rPr>
          <w:sz w:val="21"/>
        </w:rPr>
        <w:t>• Is the text type obvious from the format?</w:t>
      </w:r>
    </w:p>
    <w:p>
      <w:r>
        <w:rPr>
          <w:sz w:val="21"/>
        </w:rPr>
        <w:t>• Is the required information included?</w:t>
      </w:r>
    </w:p>
    <w:p>
      <w:r>
        <w:rPr>
          <w:sz w:val="21"/>
        </w:rPr>
        <w:t>• Is the register suitable?</w:t>
      </w:r>
    </w:p>
    <w:p>
      <w:r>
        <w:rPr>
          <w:sz w:val="21"/>
        </w:rPr>
        <w:t>• Is the writing concise?</w:t>
      </w:r>
    </w:p>
    <w:p>
      <w:r>
        <w:rPr>
          <w:sz w:val="21"/>
        </w:rPr>
        <w:t>• Are spelling, punctuation and capitals correct?</w:t>
      </w:r>
    </w:p>
    <w:p>
      <w:r>
        <w:rPr>
          <w:sz w:val="21"/>
        </w:rPr>
        <w:t>• Is the message complete without unnecessary detail?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