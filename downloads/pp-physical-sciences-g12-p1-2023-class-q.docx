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Physical Sciences Grade 12 — DBE 2023 Paper 1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Momentum</w:t>
      </w:r>
    </w:p>
    <w:p>
      <w:r>
        <w:rPr>
          <w:sz w:val="21"/>
        </w:rPr>
        <w:t>Two trolleys A and B collide and stick together.</w:t>
      </w:r>
    </w:p>
    <w:p>
      <w:r>
        <w:rPr>
          <w:sz w:val="21"/>
        </w:rPr>
        <w:t>1.1 State the law of conservation of linear momentum. (4)</w:t>
      </w:r>
    </w:p>
    <w:p>
      <w:r>
        <w:rPr>
          <w:sz w:val="21"/>
        </w:rPr>
        <w:t>1.2 Calculate the combined velocity after collision if A=3 kg moving at 4 m/s east and B=2 kg moving at 2 m/s west. (8)</w:t>
      </w:r>
    </w:p>
    <w:p>
      <w:r>
        <w:rPr>
          <w:sz w:val="21"/>
        </w:rPr>
        <w:t>2. Projectile motion</w:t>
      </w:r>
    </w:p>
    <w:p>
      <w:r>
        <w:rPr>
          <w:sz w:val="21"/>
        </w:rPr>
        <w:t>A ball is thrown vertically upward.</w:t>
      </w:r>
    </w:p>
    <w:p>
      <w:r>
        <w:rPr>
          <w:sz w:val="21"/>
        </w:rPr>
        <w:t>2.1 Explain the velocity and acceleration at maximum height. (6)</w:t>
      </w:r>
    </w:p>
    <w:p>
      <w:r>
        <w:rPr>
          <w:sz w:val="21"/>
        </w:rPr>
        <w:t>2.2 Calculate the time to reach maximum height if initial velocity is 20 m/s upwards and g=10 m/s². (6)</w:t>
      </w:r>
    </w:p>
    <w:p>
      <w:r>
        <w:rPr>
          <w:sz w:val="21"/>
        </w:rPr>
        <w:t>3. Energy and work</w:t>
      </w:r>
    </w:p>
    <w:p>
      <w:r>
        <w:rPr>
          <w:sz w:val="21"/>
        </w:rPr>
        <w:t>A force of 50 N moves an object 8 m in the direction of the force.</w:t>
      </w:r>
    </w:p>
    <w:p>
      <w:r>
        <w:rPr>
          <w:sz w:val="21"/>
        </w:rPr>
        <w:t>3.1 Calculate work done. (5)</w:t>
      </w:r>
    </w:p>
    <w:p>
      <w:r>
        <w:rPr>
          <w:sz w:val="21"/>
        </w:rPr>
        <w:t>3.2 Explain the energy conversion. (5)</w:t>
      </w:r>
    </w:p>
    <w:p>
      <w:r>
        <w:rPr>
          <w:sz w:val="21"/>
        </w:rPr>
        <w:t>4. Circular motion</w:t>
      </w:r>
    </w:p>
    <w:p>
      <w:r>
        <w:rPr>
          <w:sz w:val="21"/>
        </w:rPr>
        <w:t>4.1 State the direction of centripetal acceleration. (3)</w:t>
      </w:r>
    </w:p>
    <w:p>
      <w:r>
        <w:rPr>
          <w:sz w:val="21"/>
        </w:rPr>
        <w:t>4.2 Give ONE practical example of circular motion. (3)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