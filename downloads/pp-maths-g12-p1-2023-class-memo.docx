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Mathematics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r=2; T(n)=5·2^(n−1). (6)</w:t>
      </w:r>
    </w:p>
    <w:p>
      <w:r>
        <w:rPr>
          <w:sz w:val="21"/>
        </w:rPr>
        <w:t>1.2 Solve 5·2^(n−1)&gt;1 000 000; n−1&gt;17.93; n=19. (8)</w:t>
      </w:r>
    </w:p>
    <w:p>
      <w:r>
        <w:rPr>
          <w:sz w:val="21"/>
        </w:rPr>
        <w:t>1.3 S(n)=5(2^n−1)&gt;1 000 000; 2^n&gt;200 001; n=18. (6)</w:t>
      </w:r>
    </w:p>
    <w:p>
      <w:r>
        <w:rPr>
          <w:sz w:val="21"/>
        </w:rPr>
        <w:t>2.1 −4=a(1)(−2), so a=2; y=2(x+1)(x−2)=2x²−2x−4. (6)</w:t>
      </w:r>
    </w:p>
    <w:p>
      <w:r>
        <w:rPr>
          <w:sz w:val="21"/>
        </w:rPr>
        <w:t>2.2 x=−b/2a=1/2; y=−4.5; turning point (0.5;−4.5). (6)</w:t>
      </w:r>
    </w:p>
    <w:p>
      <w:r>
        <w:rPr>
          <w:sz w:val="21"/>
        </w:rPr>
        <w:t>2.3 Correct parabola with intercepts (−1;0), (2;0), (0;−4) and minimum turning point. (8)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