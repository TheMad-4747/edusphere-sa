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Physical Sciences Grade 12 — DBE 2023 Paper 1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Define momentum. (3)</w:t>
      </w:r>
    </w:p>
    <w:p>
      <w:r>
        <w:rPr>
          <w:sz w:val="21"/>
        </w:rPr>
        <w:t>1.2 Calculate the momentum of a 2 kg object moving at 6 m/s. (3)</w:t>
      </w:r>
    </w:p>
    <w:p>
      <w:r>
        <w:rPr>
          <w:sz w:val="21"/>
        </w:rPr>
        <w:t>1.3 Calculate the kinetic energy of the same object. (4)</w:t>
      </w:r>
    </w:p>
    <w:p>
      <w:r>
        <w:rPr>
          <w:sz w:val="21"/>
        </w:rPr>
        <w:t>1.4 A ball falls freely for 3 s. Calculate its velocity if g=10 m/s². (4)</w:t>
      </w:r>
    </w:p>
    <w:p>
      <w:r>
        <w:rPr>
          <w:sz w:val="21"/>
        </w:rPr>
        <w:t>1.5 State Newton’s Second Law.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