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Business Studies Grade 12 — DBE 2023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State TWO ways a business can increase its customer base. (4)</w:t>
      </w:r>
    </w:p>
    <w:p>
      <w:r>
        <w:rPr>
          <w:sz w:val="21"/>
        </w:rPr>
        <w:t>1.2 Explain TWO benefits of effective recruitment. (4)</w:t>
      </w:r>
    </w:p>
    <w:p>
      <w:r>
        <w:rPr>
          <w:sz w:val="21"/>
        </w:rPr>
        <w:t>1.3 Name the four management functions. (4)</w:t>
      </w:r>
    </w:p>
    <w:p>
      <w:r>
        <w:rPr>
          <w:sz w:val="21"/>
        </w:rPr>
        <w:t>1.4 Explain the difference between marketing and sales. (4)</w:t>
      </w:r>
    </w:p>
    <w:p>
      <w:r>
        <w:rPr>
          <w:sz w:val="21"/>
        </w:rPr>
        <w:t>1.5 State TWO advantages of teamwork.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